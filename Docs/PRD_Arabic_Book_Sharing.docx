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Product Requirements Document (PRD)</w:t>
      </w:r>
    </w:p>
    <w:p>
      <w:r>
        <w:t>اسم المنتج: منصة تبادل الكتب الجامعية</w:t>
      </w:r>
    </w:p>
    <w:p>
      <w:r>
        <w:t>الإصدار: 1.0</w:t>
      </w:r>
    </w:p>
    <w:p/>
    <w:p>
      <w:r>
        <w:t>1. نظرة عامة على المنتج</w:t>
      </w:r>
    </w:p>
    <w:p>
      <w:r>
        <w:t>منصة رقمية مخصصة لطلاب الجامعة تتيح لهم إعارة واستعارة الكتب بينهم بطريقة منظمة وآمنة.</w:t>
      </w:r>
    </w:p>
    <w:p>
      <w:r>
        <w:t>المنصة تعمل كوسيط موثوق بين الطلاب حيث يمكن للطالب عرض الكتب التي يملكها للإعارة،</w:t>
      </w:r>
    </w:p>
    <w:p>
      <w:r>
        <w:t>كما يمكن للطلاب الآخرين تصفح الكتب وطلب استعارتها.</w:t>
      </w:r>
    </w:p>
    <w:p/>
    <w:p>
      <w:r>
        <w:t>يتم توثيق عمليات التسليم والإرجاع باستخدام نظام تحقق OTP لضمان دقة العمليات.</w:t>
      </w:r>
    </w:p>
    <w:p>
      <w:r>
        <w:t>كما يتم بناء سمعة المستخدم من خلال نظام تقييم ونقاط يساعد على بناء مجتمع موثوق.</w:t>
      </w:r>
    </w:p>
    <w:p/>
    <w:p>
      <w:r>
        <w:t>2. المشكلة</w:t>
      </w:r>
    </w:p>
    <w:p>
      <w:r>
        <w:t>يواجه طلاب الجامعات عدة مشاكل:</w:t>
      </w:r>
    </w:p>
    <w:p>
      <w:r>
        <w:t>- أسعار الكتب مرتفعة.</w:t>
      </w:r>
    </w:p>
    <w:p>
      <w:r>
        <w:t>- العديد من الكتب يتم استخدامها مرة واحدة فقط.</w:t>
      </w:r>
    </w:p>
    <w:p>
      <w:r>
        <w:t>- استعارة الكتب تعتمد غالباً على العلاقات الشخصية.</w:t>
      </w:r>
    </w:p>
    <w:p>
      <w:r>
        <w:t>- لا توجد طريقة لمعرفة الكتب المتوفرة لدى الطلاب الآخرين.</w:t>
      </w:r>
    </w:p>
    <w:p>
      <w:r>
        <w:t>- ضياع الكتب أو نسيان إرجاعها بسبب عدم وجود نظام تتبع.</w:t>
      </w:r>
    </w:p>
    <w:p/>
    <w:p>
      <w:r>
        <w:t>3. الأهداف</w:t>
      </w:r>
    </w:p>
    <w:p>
      <w:r>
        <w:t>- تسهيل تبادل الكتب بين الطلاب.</w:t>
      </w:r>
    </w:p>
    <w:p>
      <w:r>
        <w:t>- تقليل تكلفة الحصول على الكتب.</w:t>
      </w:r>
    </w:p>
    <w:p>
      <w:r>
        <w:t>- زيادة معدل القراءة داخل الجامعة.</w:t>
      </w:r>
    </w:p>
    <w:p>
      <w:r>
        <w:t>- توفير نظام موثوق لتتبع عمليات الإعارة.</w:t>
      </w:r>
    </w:p>
    <w:p/>
    <w:p>
      <w:r>
        <w:t>4. المستخدمون المستهدفون</w:t>
      </w:r>
    </w:p>
    <w:p>
      <w:r>
        <w:t>طلاب الجامعة فقط.</w:t>
      </w:r>
    </w:p>
    <w:p>
      <w:r>
        <w:t>يتم التحقق من الطالب عبر البريد الجامعي والمراجعة اليدوية.</w:t>
      </w:r>
    </w:p>
    <w:p/>
    <w:p>
      <w:r>
        <w:t>5. أدوار المستخدمين</w:t>
      </w:r>
    </w:p>
    <w:p/>
    <w:p>
      <w:r>
        <w:t>Admin (المدير)</w:t>
      </w:r>
    </w:p>
    <w:p>
      <w:r>
        <w:t>- مراجعة طلبات التسجيل</w:t>
      </w:r>
    </w:p>
    <w:p>
      <w:r>
        <w:t>- قبول أو رفض المستخدمين</w:t>
      </w:r>
    </w:p>
    <w:p>
      <w:r>
        <w:t>- حظر المستخدمين المخالفين</w:t>
      </w:r>
    </w:p>
    <w:p>
      <w:r>
        <w:t>- الاطلاع على بيانات المستخدمين وسجلات الإعارة</w:t>
      </w:r>
    </w:p>
    <w:p>
      <w:r>
        <w:t>- إدارة نظام النقاط</w:t>
      </w:r>
    </w:p>
    <w:p/>
    <w:p>
      <w:r>
        <w:t>Student (الطالب)</w:t>
      </w:r>
    </w:p>
    <w:p>
      <w:r>
        <w:t>- إنشاء حساب</w:t>
      </w:r>
    </w:p>
    <w:p>
      <w:r>
        <w:t>- عرض الكتب للإعارة</w:t>
      </w:r>
    </w:p>
    <w:p>
      <w:r>
        <w:t>- البحث عن الكتب</w:t>
      </w:r>
    </w:p>
    <w:p>
      <w:r>
        <w:t>- طلب استعارة كتاب</w:t>
      </w:r>
    </w:p>
    <w:p>
      <w:r>
        <w:t>- التواصل مع صاحب الكتاب بعد الموافقة</w:t>
      </w:r>
    </w:p>
    <w:p>
      <w:r>
        <w:t>- تأكيد التسليم والإرجاع باستخدام OTP</w:t>
      </w:r>
    </w:p>
    <w:p>
      <w:r>
        <w:t>- طلب تمديد الإعارة</w:t>
      </w:r>
    </w:p>
    <w:p>
      <w:r>
        <w:t>- تقييم المستخدمين</w:t>
      </w:r>
    </w:p>
    <w:p/>
    <w:p>
      <w:r>
        <w:t>6. المتطلبات الوظيفية (PRDF)</w:t>
      </w:r>
    </w:p>
    <w:p/>
    <w:p>
      <w:r>
        <w:t>التسجيل:</w:t>
      </w:r>
    </w:p>
    <w:p>
      <w:r>
        <w:t>- إدخال الاسم</w:t>
      </w:r>
    </w:p>
    <w:p>
      <w:r>
        <w:t>- رقم الهاتف</w:t>
      </w:r>
    </w:p>
    <w:p>
      <w:r>
        <w:t>- البريد الجامعي</w:t>
      </w:r>
    </w:p>
    <w:p>
      <w:r>
        <w:t>- صورة شخصية</w:t>
      </w:r>
    </w:p>
    <w:p>
      <w:r>
        <w:t>- الموافقة على الشروط</w:t>
      </w:r>
    </w:p>
    <w:p>
      <w:r>
        <w:t>- مراجعة المدير للحساب</w:t>
      </w:r>
    </w:p>
    <w:p/>
    <w:p>
      <w:r>
        <w:t>إضافة كتاب:</w:t>
      </w:r>
    </w:p>
    <w:p>
      <w:r>
        <w:t>- عنوان الكتاب</w:t>
      </w:r>
    </w:p>
    <w:p>
      <w:r>
        <w:t>- المؤلف</w:t>
      </w:r>
    </w:p>
    <w:p>
      <w:r>
        <w:t>- صورة الغلاف</w:t>
      </w:r>
    </w:p>
    <w:p>
      <w:r>
        <w:t>- وصف</w:t>
      </w:r>
    </w:p>
    <w:p>
      <w:r>
        <w:t>- حالة الكتاب</w:t>
      </w:r>
    </w:p>
    <w:p>
      <w:r>
        <w:t>- مدة الإعارة</w:t>
      </w:r>
    </w:p>
    <w:p/>
    <w:p>
      <w:r>
        <w:t>تصفح الكتب:</w:t>
      </w:r>
    </w:p>
    <w:p>
      <w:r>
        <w:t>- عرض الكتب المتاحة</w:t>
      </w:r>
    </w:p>
    <w:p>
      <w:r>
        <w:t>- البحث</w:t>
      </w:r>
    </w:p>
    <w:p>
      <w:r>
        <w:t>- عرض تقييم صاحب الكتاب</w:t>
      </w:r>
    </w:p>
    <w:p/>
    <w:p>
      <w:r>
        <w:t>عملية الإعارة:</w:t>
      </w:r>
    </w:p>
    <w:p>
      <w:r>
        <w:t>1. طلب الكتاب</w:t>
      </w:r>
    </w:p>
    <w:p>
      <w:r>
        <w:t>2. قبول الطلب</w:t>
      </w:r>
    </w:p>
    <w:p>
      <w:r>
        <w:t>3. ظهور وسائل التواصل</w:t>
      </w:r>
    </w:p>
    <w:p>
      <w:r>
        <w:t>4. مقابلة داخل الجامعة</w:t>
      </w:r>
    </w:p>
    <w:p>
      <w:r>
        <w:t>5. تأكيد التسليم عبر OTP</w:t>
      </w:r>
    </w:p>
    <w:p>
      <w:r>
        <w:t>6. حالة الكتاب تصبح "مستعار"</w:t>
      </w:r>
    </w:p>
    <w:p/>
    <w:p>
      <w:r>
        <w:t>التمديد:</w:t>
      </w:r>
    </w:p>
    <w:p>
      <w:r>
        <w:t>- طلب تمديد</w:t>
      </w:r>
    </w:p>
    <w:p>
      <w:r>
        <w:t>- قبول أو رفض صاحب الكتاب</w:t>
      </w:r>
    </w:p>
    <w:p/>
    <w:p>
      <w:r>
        <w:t>الإرجاع:</w:t>
      </w:r>
    </w:p>
    <w:p>
      <w:r>
        <w:t>- إنشاء OTP لصاحب الكتاب</w:t>
      </w:r>
    </w:p>
    <w:p>
      <w:r>
        <w:t>- إدخال الرمز من قبل المستعير</w:t>
      </w:r>
    </w:p>
    <w:p>
      <w:r>
        <w:t>- تحديث الحالة إلى "متاح"</w:t>
      </w:r>
    </w:p>
    <w:p/>
    <w:p>
      <w:r>
        <w:t>التقييم:</w:t>
      </w:r>
    </w:p>
    <w:p>
      <w:r>
        <w:t>- تقييم من 1 إلى 5 نجوم</w:t>
      </w:r>
    </w:p>
    <w:p>
      <w:r>
        <w:t>- تعليق اختياري</w:t>
      </w:r>
    </w:p>
    <w:p/>
    <w:p>
      <w:r>
        <w:t>7. نظام النقاط والعقوبات</w:t>
      </w:r>
    </w:p>
    <w:p/>
    <w:p>
      <w:r>
        <w:t>النقاط الابتدائية: 1 نقطة</w:t>
      </w:r>
    </w:p>
    <w:p/>
    <w:p>
      <w:r>
        <w:t>كسب النقاط:</w:t>
      </w:r>
    </w:p>
    <w:p>
      <w:r>
        <w:t>- إعارة كتاب</w:t>
      </w:r>
    </w:p>
    <w:p>
      <w:r>
        <w:t>- إعادة كتاب في موعده</w:t>
      </w:r>
    </w:p>
    <w:p>
      <w:r>
        <w:t>- تقييمات إيجابية</w:t>
      </w:r>
    </w:p>
    <w:p/>
    <w:p>
      <w:r>
        <w:t>خسارة النقاط:</w:t>
      </w:r>
    </w:p>
    <w:p>
      <w:r>
        <w:t>- تأخير الإرجاع</w:t>
      </w:r>
    </w:p>
    <w:p>
      <w:r>
        <w:t>- عدم استلام كتاب بعد الطلب</w:t>
      </w:r>
    </w:p>
    <w:p>
      <w:r>
        <w:t>- إرجاع كتاب بحالة سيئة</w:t>
      </w:r>
    </w:p>
    <w:p/>
    <w:p>
      <w:r>
        <w:t>إذا وصل الرصيد إلى صفر أو أقل يتم منع الاستعارة.</w:t>
      </w:r>
    </w:p>
    <w:p/>
    <w:p>
      <w:r>
        <w:t>8. تتبع النشاط</w:t>
      </w:r>
    </w:p>
    <w:p>
      <w:r>
        <w:t>النظام يحتفظ بسجل كامل لجميع العمليات:</w:t>
      </w:r>
    </w:p>
    <w:p>
      <w:r>
        <w:t>- طلبات الإعارة</w:t>
      </w:r>
    </w:p>
    <w:p>
      <w:r>
        <w:t>- القبول أو الرفض</w:t>
      </w:r>
    </w:p>
    <w:p>
      <w:r>
        <w:t>- التسليم</w:t>
      </w:r>
    </w:p>
    <w:p>
      <w:r>
        <w:t>- الإرجاع</w:t>
      </w:r>
    </w:p>
    <w:p>
      <w:r>
        <w:t>- التقييمات</w:t>
      </w:r>
    </w:p>
    <w:p>
      <w:r>
        <w:t>- تغيير النقاط</w:t>
      </w:r>
    </w:p>
    <w:p/>
    <w:p>
      <w:r>
        <w:t>9. المتطلبات غير الوظيفية</w:t>
      </w:r>
    </w:p>
    <w:p>
      <w:r>
        <w:t>- سرعة تحميل أقل من 2 ثانية</w:t>
      </w:r>
    </w:p>
    <w:p>
      <w:r>
        <w:t>- تشفير كلمات المرور</w:t>
      </w:r>
    </w:p>
    <w:p>
      <w:r>
        <w:t>- تسجيل العمليات</w:t>
      </w:r>
    </w:p>
    <w:p>
      <w:r>
        <w:t>- تصميم متجاوب للموبايل</w:t>
      </w:r>
    </w:p>
    <w:p/>
    <w:p>
      <w:r>
        <w:t>10. خارج النطاق</w:t>
      </w:r>
    </w:p>
    <w:p>
      <w:r>
        <w:t>- الشحن بين المدن</w:t>
      </w:r>
    </w:p>
    <w:p>
      <w:r>
        <w:t>- الدفع الإلكتروني</w:t>
      </w:r>
    </w:p>
    <w:p>
      <w:r>
        <w:t>- دعم جامعات متعددة</w:t>
      </w:r>
    </w:p>
    <w:p>
      <w:r>
        <w:t>- تطبيق موبايل مستقل</w:t>
      </w:r>
    </w:p>
    <w:p/>
    <w:p>
      <w:r>
        <w:t>11. مؤشرات النجاح</w:t>
      </w:r>
    </w:p>
    <w:p>
      <w:r>
        <w:t>- عدد الكتب المتاحة</w:t>
      </w:r>
    </w:p>
    <w:p>
      <w:r>
        <w:t>- عدد عمليات الإعارة</w:t>
      </w:r>
    </w:p>
    <w:p>
      <w:r>
        <w:t>- عدد المستخدمين النشطين</w:t>
      </w:r>
    </w:p>
    <w:p>
      <w:r>
        <w:t>- نسبة التقييمات الإيجابية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